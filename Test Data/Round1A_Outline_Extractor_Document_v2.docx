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30DB" w14:textId="4A63AE58" w:rsidR="00D54481" w:rsidRPr="0039120B" w:rsidRDefault="00EA7E55">
      <w:pPr>
        <w:pStyle w:val="Heading1"/>
        <w:rPr>
          <w:color w:val="000000" w:themeColor="text1"/>
        </w:rPr>
      </w:pPr>
      <w:r w:rsidRPr="0039120B">
        <w:rPr>
          <w:color w:val="000000" w:themeColor="text1"/>
        </w:rPr>
        <w:t>Round 1A</w:t>
      </w:r>
      <w:r w:rsidR="0039120B" w:rsidRPr="0039120B">
        <w:rPr>
          <w:color w:val="000000" w:themeColor="text1"/>
        </w:rPr>
        <w:t>: Understand Your Document</w:t>
      </w:r>
    </w:p>
    <w:p w14:paraId="374230FA" w14:textId="77777777" w:rsidR="00D54481" w:rsidRPr="0039120B" w:rsidRDefault="00EA7E55">
      <w:pPr>
        <w:pStyle w:val="Heading2"/>
        <w:rPr>
          <w:color w:val="000000" w:themeColor="text1"/>
        </w:rPr>
      </w:pPr>
      <w:r w:rsidRPr="0039120B">
        <w:rPr>
          <w:color w:val="000000" w:themeColor="text1"/>
        </w:rPr>
        <w:t>Problem Statement</w:t>
      </w:r>
    </w:p>
    <w:p w14:paraId="015DC48F" w14:textId="5A994E02" w:rsidR="00D54481" w:rsidRDefault="00EA7E55">
      <w:r>
        <w:br/>
      </w:r>
      <w:r w:rsidR="0039120B">
        <w:t xml:space="preserve">The task was to extract a structured outline from a PDF document, including the title and headings (H1, H2, H3), along with their respective page numbers, and to output the result in a JSON format. </w:t>
      </w:r>
      <w:r w:rsidR="0039120B">
        <w:br/>
        <w:t>The solution must be offline-capable, execute within 10 seconds on a 50-page PDF, and fit within a Docker container running on an AMD64 CPU without internet access or GPU usage</w:t>
      </w:r>
      <w:r w:rsidR="0039120B">
        <w:t>.</w:t>
      </w:r>
      <w:r>
        <w:br/>
      </w:r>
    </w:p>
    <w:p w14:paraId="054A5E58" w14:textId="77777777" w:rsidR="00D54481" w:rsidRPr="0039120B" w:rsidRDefault="00EA7E55">
      <w:pPr>
        <w:pStyle w:val="Heading2"/>
        <w:rPr>
          <w:color w:val="000000" w:themeColor="text1"/>
        </w:rPr>
      </w:pPr>
      <w:r w:rsidRPr="0039120B">
        <w:rPr>
          <w:color w:val="000000" w:themeColor="text1"/>
        </w:rPr>
        <w:t>Approach</w:t>
      </w:r>
    </w:p>
    <w:p w14:paraId="111218E2" w14:textId="15697A6D" w:rsidR="00D54481" w:rsidRDefault="00EA7E55">
      <w:r>
        <w:br/>
      </w:r>
      <w:r w:rsidR="00CD03E9" w:rsidRPr="00CD03E9">
        <w:t xml:space="preserve">We implemented a rule-based system using the </w:t>
      </w:r>
      <w:proofErr w:type="spellStart"/>
      <w:r w:rsidR="00CD03E9" w:rsidRPr="00CD03E9">
        <w:t>PyMuPDF</w:t>
      </w:r>
      <w:proofErr w:type="spellEnd"/>
      <w:r w:rsidR="00CD03E9" w:rsidRPr="00CD03E9">
        <w:t xml:space="preserve"> library to analyze the layout and font properties of text blocks within the PDF.</w:t>
      </w:r>
      <w:r w:rsidR="00CD03E9" w:rsidRPr="00CD03E9">
        <w:br/>
        <w:t>The title is identified as the text block with the largest font size on the first page. Headings are categorized into H1, H2, and H3 based on relative font sizes, boldness, and vertical positioning.</w:t>
      </w:r>
      <w:r w:rsidR="00CD03E9" w:rsidRPr="00CD03E9">
        <w:br/>
        <w:t>This method ensures fast execution and no reliance on internet-based models. Our system loops over all PDFs in the input folder and generates a JSON outline for each file.</w:t>
      </w:r>
      <w:r>
        <w:br/>
      </w:r>
    </w:p>
    <w:p w14:paraId="12676506" w14:textId="114F6D43" w:rsidR="00D54481" w:rsidRDefault="00EA7E55">
      <w:r>
        <w:t>Key Heuristics:</w:t>
      </w:r>
      <w:r>
        <w:br/>
        <w:t>- Body text is identified as the most common font size</w:t>
      </w:r>
      <w:r>
        <w:br/>
        <w:t>- Headings are rare font sizes (&lt; 20% of total lines)</w:t>
      </w:r>
      <w:r>
        <w:br/>
        <w:t>- Bold fonts indicate emphasis/headings</w:t>
      </w:r>
      <w:r>
        <w:br/>
        <w:t>- Title extraction is limited to first two pages</w:t>
      </w:r>
      <w:r>
        <w:br/>
        <w:t>- Content filtering removes form fields, numbers, and short text</w:t>
      </w:r>
      <w:r>
        <w:br/>
      </w:r>
    </w:p>
    <w:p w14:paraId="239B4A35" w14:textId="77777777" w:rsidR="00D54481" w:rsidRPr="0039120B" w:rsidRDefault="00EA7E55">
      <w:pPr>
        <w:pStyle w:val="Heading2"/>
        <w:rPr>
          <w:color w:val="000000" w:themeColor="text1"/>
        </w:rPr>
      </w:pPr>
      <w:r w:rsidRPr="0039120B">
        <w:rPr>
          <w:color w:val="000000" w:themeColor="text1"/>
        </w:rPr>
        <w:t>Technologies &amp; Libraries Used</w:t>
      </w:r>
    </w:p>
    <w:p w14:paraId="177AA17B" w14:textId="775B55A3" w:rsidR="00D54481" w:rsidRPr="00CD03E9" w:rsidRDefault="00EA7E55">
      <w:pPr>
        <w:rPr>
          <w:lang w:val="en-IN"/>
        </w:rPr>
      </w:pPr>
      <w:r>
        <w:br/>
      </w:r>
      <w:r w:rsidR="00CD03E9">
        <w:t>- Programming Language: Python 3.10</w:t>
      </w:r>
      <w:r w:rsidR="00CD03E9">
        <w:br/>
        <w:t xml:space="preserve">- Libraries: </w:t>
      </w:r>
      <w:proofErr w:type="spellStart"/>
      <w:r w:rsidR="00CD03E9">
        <w:t>PyMuPDF</w:t>
      </w:r>
      <w:proofErr w:type="spellEnd"/>
      <w:r w:rsidR="00CD03E9">
        <w:t xml:space="preserve">, </w:t>
      </w:r>
      <w:proofErr w:type="spellStart"/>
      <w:r w:rsidR="00CD03E9">
        <w:t>os</w:t>
      </w:r>
      <w:proofErr w:type="spellEnd"/>
      <w:r w:rsidR="00CD03E9">
        <w:t xml:space="preserve">, </w:t>
      </w:r>
      <w:proofErr w:type="spellStart"/>
      <w:r w:rsidR="00CD03E9">
        <w:t>json</w:t>
      </w:r>
      <w:proofErr w:type="spellEnd"/>
      <w:r w:rsidR="00CD03E9">
        <w:t xml:space="preserve">, </w:t>
      </w:r>
      <w:r w:rsidR="00CD03E9" w:rsidRPr="00CD03E9">
        <w:rPr>
          <w:lang w:val="en-IN"/>
        </w:rPr>
        <w:t>collections</w:t>
      </w:r>
      <w:r w:rsidR="00CD03E9">
        <w:br/>
        <w:t>- Containerization: Docker (based on python:3.10-slim)</w:t>
      </w:r>
      <w:r>
        <w:br/>
      </w:r>
    </w:p>
    <w:p w14:paraId="5691B76F" w14:textId="77777777" w:rsidR="00D54481" w:rsidRPr="0039120B" w:rsidRDefault="00EA7E55">
      <w:pPr>
        <w:pStyle w:val="Heading2"/>
        <w:rPr>
          <w:color w:val="000000" w:themeColor="text1"/>
        </w:rPr>
      </w:pPr>
      <w:r w:rsidRPr="0039120B">
        <w:rPr>
          <w:color w:val="000000" w:themeColor="text1"/>
        </w:rPr>
        <w:t>Execution Setup</w:t>
      </w:r>
    </w:p>
    <w:p w14:paraId="68E7F653" w14:textId="77777777" w:rsidR="003A496B" w:rsidRDefault="003A496B" w:rsidP="002722F6">
      <w:bookmarkStart w:id="0" w:name="_Hlk204631203"/>
    </w:p>
    <w:p w14:paraId="2F370FAB" w14:textId="78FBA4A3" w:rsidR="00D54481" w:rsidRDefault="003A496B" w:rsidP="002722F6">
      <w:r>
        <w:t>Our Docker container reads all PDF files from `/app/input` and writes corresponding `.</w:t>
      </w:r>
      <w:proofErr w:type="spellStart"/>
      <w:r>
        <w:t>json</w:t>
      </w:r>
      <w:proofErr w:type="spellEnd"/>
      <w:r>
        <w:t>` files to `/app/output`.</w:t>
      </w:r>
      <w:r>
        <w:br/>
        <w:t>Build and run commands:</w:t>
      </w:r>
      <w:r>
        <w:br/>
        <w:t xml:space="preserve">docker build --platform </w:t>
      </w:r>
      <w:proofErr w:type="spellStart"/>
      <w:r>
        <w:t>linux</w:t>
      </w:r>
      <w:proofErr w:type="spellEnd"/>
      <w:r>
        <w:t>/amd64 -t dotconnector:v1 .</w:t>
      </w:r>
      <w:r>
        <w:br/>
        <w:t>docker run --rm -v $(</w:t>
      </w:r>
      <w:proofErr w:type="spellStart"/>
      <w:r>
        <w:t>pwd</w:t>
      </w:r>
      <w:proofErr w:type="spellEnd"/>
      <w:r>
        <w:t>)/input:/app/input -v $(</w:t>
      </w:r>
      <w:proofErr w:type="spellStart"/>
      <w:r>
        <w:t>pwd</w:t>
      </w:r>
      <w:proofErr w:type="spellEnd"/>
      <w:r>
        <w:t>)/output:/app/output --network none dotconnector:v1</w:t>
      </w:r>
      <w:bookmarkEnd w:id="0"/>
      <w:r>
        <w:br/>
      </w:r>
      <w:r w:rsidR="002722F6">
        <w:t xml:space="preserve">                                                                                                                                                                                                                                                                                                                                                                                                                                                                                                                                                                                                                                                                                                                                                                                                                                                                                                                                                                                                                                                                                                                                                                                                                                                                                                                                                                                                                                                                                                                                                                                                                                                                                                                                                                                                                                                                                                                                                                                                                                                                                                                                                                                                                                                                                                                                                                                                                                                                                                                                                                                                                                                                                                                                                                                                                                                                                                                                                                                                                                                                                                                                                                                                                                                                                                                                                                                                                                                                                                                                                                                                                                                                                                                                                                                                                                                                                                                                                                                                                                                                                                                                                                                                                                                                                                                                                                                                                                                                                                                                                                                                                                                                                                                                                                                                                                                                                                                                                                                                                                                                                                                                                                                                                                                                                                                                                                                                                                                                                                                                                                                                                                                                                                                                                                                                                                                                                                                                                                                                                                                                                                                                                                                                                                                                                                                                                                                                                                                                                                                                                                                                                                                                                                                                                                                                                                                                                                                                                                                                                                                                                                                                                                                                                                                                                                                                                                                                                                                                                                                                                                                                                                                                                                                                                                                                                                                                                                                                                                                                                                                                                                                                                                                                                                                                                                                                                                                                                                                                                                                                                                                                                                                                                                                                                                                                                                                                                                                                                                                                                                                                                                                                                                                                                                                                                                                                                                                                                                                                                                                                                                                                                                                                                                                                                                                                                                                                                                                                                                                                                                                                                                                                                                                                                                                                                                                                                                                                                                                                                                                                                                                                                                                                                                                                                                                                                                                                                                                                                                                                                                                                                                                                                                                                                                                                                                                                                                                                                                                                                                                                                                                                                                                                                                                                                                                                                                                                                                                                                                                                                                                                                                                                                                                                                                                                                                                                                                                                                                                                                                                                                                                                                                                                                                                                                                                                                                                                                                                                                                                                                                                                                                                                                                                                                                                                                                                                                                                                                                                                                                                                                                                                                                                                                                                                                                                                                                                                                                                                                                                                                                                                                                                                                                                                                                                                                                                                                                                                                                                                                                                                                                                                                                                                                                                                                                                                                                                                                                                                                                                                                                                                                                                                                                                                                                                                                                                                                                                                                                                                                                                                                                                                                                                                                                                                                                                                                                                                                                                                                                                                                                                                                                                                                                                                                                                                                                                                                                                                                                                                                                                                                                                                                                                                                                                                                                                                                                                                                                                                                                                                                                                                                                                                                                                                                                                                                                                                                                                                                                                                                                                                                                                                                                                                                                                                                                                                                                                                                                                                                                                                                                                                                                                                                                                                                                                                                                                                                                                                                                                                                                                                                                                                                                                                                                                                                                                                                                                                                                                                                                                                                                                                                                                                                                                                                                                                                                                                                                                                                                                                                                                                                                                                                                                                                                                                                                                                                                                                                                                                                                                                                                                                                                                                                                                                                                                                                                                                                                                                                                                                                                                                                                                                                                                                                                                                                                                                                                                                                                                                                                                                                                                                                                                                                                                                                                                                                                                                                                                                                                                                                                                                                                                                                                                                                                                                                                                                                                                                                                                                                                                                                                                                                                                                                                                                                                                                                                                                                                                                                                                                                                                                                                                                                                                                                                                                                                                                                                                                                                                                                                                                                                                                                                                                                                                                                                                                                                                                                                                                                                                                                                                                                                                                                                                                                                                                                                                                                                                                                                                                                                                                                                                                                                                                                                                                                                                                                                                                                                                                                                                                                                                                                                                                                                                                                                                                                                                                                                                                                                                                                                                                                                                                                                                                                                                                                                                                                                                                                                                                                                                                                                                                                                                                                                                                                                                                                                                                                                                                                                                                                                                                                                                                                                                                                                                                                                                                                                                                                                                                                                                                                                                                                                                                                                                                                                                                                                                                                                                                                                                                                                                                                                                                                                                                                                                                                                                                                                                                                                                                                                                                                                                                                                                                                                                                                                                                                                                                                                                                                                                                                                                                                                                                                                                                                                                                                                                                                                                                                                                                                                                                                                                                                                                                                                                                                                                                                                                                                                                                                                                                                                                                                                                                                                                                                                                                                                                                                                                                                                                                                                                                                                                                                                                                                                                                                                                                                                                                                                                                                                                                                                                                                                                                                                                                                                                                                                                                                                                                                                                                                                                                                                                                                                                                                                                                                                                                                                                                                                                                                                                                                                                                                                                                                                                                                                                                                                                                                                                                                                                                                                                                                                                                                                                                                                                                                                                                                                                                                                                                                                                                                                                                                                                                                                                                                                                                                                                                                                                                                                                                                                                                                                                                                                                                                                                                                                                                                                                                                                                                                                                                                                                                                                                                                                                                                                                                                                                                                                                                                                                                                                                                                                                                                                                                                                                                                                                                                                                                                                                                                                                                                                                                                                                                                                                                                                                                                                                                                                                                                                                                                                                                                                                                                                                                                                                                                                                                                                                                                                                                                                                                                                                                                                                                                                                                                                                                                                                                                                                                                                                                                                                                                                                                                                                                                                                                                                                                                                                                                                                                                                                                                                                                                                                                                                                                                                                                                                                                                                                                                                                                                                                                                                                                                                                                                                                                                                                                                                                                                                                                                                                                                                                                                                                                                                                                                                                                                                                                                                                                                                                                                                                                                                                                                                                                                                                                                                                                                                                                                                                                                                                                                                                                                                                                                                                                                                                                                                                                                                                                                                                                                                                                                                                                                                                                                                                                                                                                                                                                                                                                                                                                                                                                                                                                                                                                                                                                                                                                                                                                                                                                                                                                                                                                                                                                                                                                                                                                                                                                                                                                                                                                                                                                                                                                                                                                                                                                                                                                                                                                                                                                                                                                                                                                                                                                                                                                                                                                                                                                                                                                                                                                                                                                                                                                                                                                                                                                                                                                                                                                                                                                                                                                                                                                                                                                                                                                                                                                                                                                                                                                                                                                                                                                                                                                                                                                                                                                                                                                                                                                                                                                                                                                                                                                                                                                                                                                                                                                                                                                                                                                                                                                                                                                                                                                                                                                                                                                                                                                                                                                                                                                                                                                                                                                                                                                                                                                                                                                                                                                                                                                                                                                                                                                                                                                                                                                                                                                                                                                                                                                                                                                                                                                                                                                                                                                                                                                                                                                                                                                                                                                                                                                                                                                                                                                                                                                                                                                                                                                                                                                                                                                                                                                                                                                                                                                                                                                                                                                                                                                                                                                                                                                                                                                                                                                                                                                                                                                                                                                                                                                                                                                                                                                                                                                                                                                                                                                                                                                                                                                                                                                                                                                                                                                                                                                                                                                                                                                                                                                                                                                                                                                                                                                                                                                                                                                                                                                                                                                                                                                                                                           </w:t>
      </w:r>
    </w:p>
    <w:p w14:paraId="6E60CDA3" w14:textId="77777777" w:rsidR="00D54481" w:rsidRPr="0039120B" w:rsidRDefault="00EA7E55">
      <w:pPr>
        <w:pStyle w:val="Heading2"/>
        <w:rPr>
          <w:color w:val="000000" w:themeColor="text1"/>
        </w:rPr>
      </w:pPr>
      <w:r w:rsidRPr="0039120B">
        <w:rPr>
          <w:color w:val="000000" w:themeColor="text1"/>
        </w:rPr>
        <w:lastRenderedPageBreak/>
        <w:t>C</w:t>
      </w:r>
      <w:r w:rsidRPr="0039120B">
        <w:rPr>
          <w:color w:val="000000" w:themeColor="text1"/>
        </w:rPr>
        <w:t>onstraints Handling</w:t>
      </w:r>
    </w:p>
    <w:p w14:paraId="0074E08B" w14:textId="77777777" w:rsidR="00932CD1" w:rsidRDefault="00EA7E55" w:rsidP="00932CD1">
      <w:pPr>
        <w:spacing w:after="0"/>
      </w:pPr>
      <w:r>
        <w:br/>
      </w:r>
      <w:r w:rsidR="00932CD1">
        <w:t>- Execution Time: &lt; 10 seconds</w:t>
      </w:r>
    </w:p>
    <w:p w14:paraId="71F5DEE5" w14:textId="12146455" w:rsidR="00932CD1" w:rsidRDefault="00932CD1" w:rsidP="00932CD1">
      <w:pPr>
        <w:spacing w:after="0" w:line="240" w:lineRule="auto"/>
      </w:pPr>
      <w:r>
        <w:t>- Internet Access: None required</w:t>
      </w:r>
    </w:p>
    <w:p w14:paraId="19B9DB99" w14:textId="0A2A432B" w:rsidR="00932CD1" w:rsidRDefault="00932CD1" w:rsidP="00932CD1">
      <w:pPr>
        <w:spacing w:after="0" w:line="240" w:lineRule="auto"/>
      </w:pPr>
      <w:r>
        <w:t>- Platform: Compatible with AMD64 (x86_64)</w:t>
      </w:r>
    </w:p>
    <w:p w14:paraId="2B5917A6" w14:textId="6692469A" w:rsidR="00D54481" w:rsidRDefault="00EA7E55" w:rsidP="00932CD1">
      <w:pPr>
        <w:spacing w:line="240" w:lineRule="auto"/>
      </w:pPr>
      <w:r>
        <w:t>- Multi-language Support: Handles non-English content (e.g., Hindi text in Binder1.pdf)</w:t>
      </w:r>
      <w:r>
        <w:br/>
        <w:t>- Document Type Variations: Adapts to different document structures (forms, educational materials)</w:t>
      </w:r>
      <w:r>
        <w:br/>
        <w:t>- Font Size Variations: Uses statistical analysis to handle different document formatting</w:t>
      </w:r>
      <w:r>
        <w:br/>
      </w:r>
      <w:r>
        <w:t>- Content Filtering: Excludes form fields, page numbers, and non-heading content</w:t>
      </w:r>
      <w:r>
        <w:br/>
        <w:t>- Memory Efficiency: Processes documents page by page</w:t>
      </w:r>
      <w:r>
        <w:br/>
        <w:t>- Error Resilience: Continues processing even if individual files have issues</w:t>
      </w:r>
    </w:p>
    <w:p w14:paraId="13ED154C" w14:textId="77777777" w:rsidR="00D54481" w:rsidRPr="0039120B" w:rsidRDefault="00EA7E55">
      <w:pPr>
        <w:pStyle w:val="Heading2"/>
        <w:rPr>
          <w:color w:val="000000" w:themeColor="text1"/>
        </w:rPr>
      </w:pPr>
      <w:r w:rsidRPr="0039120B">
        <w:rPr>
          <w:color w:val="000000" w:themeColor="text1"/>
        </w:rPr>
        <w:t>Sample Output Format</w:t>
      </w:r>
    </w:p>
    <w:p w14:paraId="52A8928B" w14:textId="77777777" w:rsidR="009415EA" w:rsidRDefault="00EA7E55">
      <w:r>
        <w:br/>
        <w:t>The system generates structured JSON with the following schema: Apply to main.py</w:t>
      </w:r>
      <w:r>
        <w:br/>
        <w:t>Output Characteristics:</w:t>
      </w:r>
      <w:r>
        <w:br/>
        <w:t>- Title: Extracted from first two pages using largest/rarest fonts</w:t>
      </w:r>
      <w:r>
        <w:br/>
        <w:t>- Outline: Array of heading objects with level, text, and page number</w:t>
      </w:r>
      <w:r>
        <w:br/>
        <w:t>- Levels: Title, H1, H2, H3 based on font size hierarchy</w:t>
      </w:r>
      <w:r>
        <w:br/>
        <w:t>- Page Numbers: Zero-indexed page references</w:t>
      </w:r>
      <w:r>
        <w:br/>
        <w:t>- Unicode Support: Handles multi-language text properly</w:t>
      </w:r>
    </w:p>
    <w:p w14:paraId="5FD35589" w14:textId="77777777" w:rsidR="009415EA" w:rsidRPr="009415EA" w:rsidRDefault="009415EA" w:rsidP="009415EA">
      <w:pPr>
        <w:pStyle w:val="Heading2"/>
        <w:rPr>
          <w:color w:val="000000" w:themeColor="text1"/>
        </w:rPr>
      </w:pPr>
      <w:r w:rsidRPr="009415EA">
        <w:rPr>
          <w:color w:val="000000" w:themeColor="text1"/>
        </w:rPr>
        <w:t>GitHub Repository</w:t>
      </w:r>
    </w:p>
    <w:p w14:paraId="49855544" w14:textId="786D4767" w:rsidR="009415EA" w:rsidRDefault="009415EA" w:rsidP="009415EA">
      <w:r>
        <w:t xml:space="preserve">Repo URL: </w:t>
      </w:r>
      <w:hyperlink r:id="rId8" w:history="1">
        <w:r w:rsidRPr="00170C56">
          <w:rPr>
            <w:rStyle w:val="Hyperlink"/>
          </w:rPr>
          <w:t>https://github.com/premchandkodali/1A_Doc-connect-</w:t>
        </w:r>
      </w:hyperlink>
    </w:p>
    <w:p w14:paraId="683DC352" w14:textId="77777777" w:rsidR="009415EA" w:rsidRDefault="009415EA" w:rsidP="009415EA"/>
    <w:p w14:paraId="0956BDDC" w14:textId="66547F67" w:rsidR="00D54481" w:rsidRDefault="00EA7E55">
      <w:r>
        <w:br/>
      </w:r>
    </w:p>
    <w:sectPr w:rsidR="00D54481" w:rsidSect="003A496B">
      <w:pgSz w:w="12240" w:h="15840"/>
      <w:pgMar w:top="993" w:right="616" w:bottom="993"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A055E" w14:textId="77777777" w:rsidR="002722F6" w:rsidRDefault="002722F6" w:rsidP="002722F6">
      <w:pPr>
        <w:spacing w:after="0" w:line="240" w:lineRule="auto"/>
      </w:pPr>
      <w:r>
        <w:separator/>
      </w:r>
    </w:p>
  </w:endnote>
  <w:endnote w:type="continuationSeparator" w:id="0">
    <w:p w14:paraId="3CC1A54C" w14:textId="77777777" w:rsidR="002722F6" w:rsidRDefault="002722F6" w:rsidP="00272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9D57A" w14:textId="77777777" w:rsidR="002722F6" w:rsidRDefault="002722F6" w:rsidP="002722F6">
      <w:pPr>
        <w:spacing w:after="0" w:line="240" w:lineRule="auto"/>
      </w:pPr>
      <w:r>
        <w:separator/>
      </w:r>
    </w:p>
  </w:footnote>
  <w:footnote w:type="continuationSeparator" w:id="0">
    <w:p w14:paraId="3564E074" w14:textId="77777777" w:rsidR="002722F6" w:rsidRDefault="002722F6" w:rsidP="002722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657395">
    <w:abstractNumId w:val="8"/>
  </w:num>
  <w:num w:numId="2" w16cid:durableId="1306005257">
    <w:abstractNumId w:val="6"/>
  </w:num>
  <w:num w:numId="3" w16cid:durableId="1636331859">
    <w:abstractNumId w:val="5"/>
  </w:num>
  <w:num w:numId="4" w16cid:durableId="1872842318">
    <w:abstractNumId w:val="4"/>
  </w:num>
  <w:num w:numId="5" w16cid:durableId="731928261">
    <w:abstractNumId w:val="7"/>
  </w:num>
  <w:num w:numId="6" w16cid:durableId="1272394873">
    <w:abstractNumId w:val="3"/>
  </w:num>
  <w:num w:numId="7" w16cid:durableId="2073582106">
    <w:abstractNumId w:val="2"/>
  </w:num>
  <w:num w:numId="8" w16cid:durableId="591743940">
    <w:abstractNumId w:val="1"/>
  </w:num>
  <w:num w:numId="9" w16cid:durableId="60504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2F6"/>
    <w:rsid w:val="0029639D"/>
    <w:rsid w:val="00326F90"/>
    <w:rsid w:val="0039120B"/>
    <w:rsid w:val="003A496B"/>
    <w:rsid w:val="00932CD1"/>
    <w:rsid w:val="009415EA"/>
    <w:rsid w:val="00AA1D8D"/>
    <w:rsid w:val="00B47730"/>
    <w:rsid w:val="00CB0664"/>
    <w:rsid w:val="00CD03E9"/>
    <w:rsid w:val="00D54481"/>
    <w:rsid w:val="00EA7E55"/>
    <w:rsid w:val="00ED77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523A12"/>
  <w14:defaultImageDpi w14:val="300"/>
  <w15:docId w15:val="{72C15B7A-FE81-4AB8-AB4D-2E6C64C0C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C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15EA"/>
    <w:rPr>
      <w:color w:val="0000FF" w:themeColor="hyperlink"/>
      <w:u w:val="single"/>
    </w:rPr>
  </w:style>
  <w:style w:type="character" w:styleId="UnresolvedMention">
    <w:name w:val="Unresolved Mention"/>
    <w:basedOn w:val="DefaultParagraphFont"/>
    <w:uiPriority w:val="99"/>
    <w:semiHidden/>
    <w:unhideWhenUsed/>
    <w:rsid w:val="00941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emchandkodali/1A_Doc-connec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7692</Words>
  <Characters>41156</Characters>
  <Application>Microsoft Office Word</Application>
  <DocSecurity>0</DocSecurity>
  <Lines>1582</Lines>
  <Paragraphs>567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Usha Kiran Paruchuri</cp:lastModifiedBy>
  <cp:revision>2</cp:revision>
  <dcterms:created xsi:type="dcterms:W3CDTF">2025-07-28T17:18:00Z</dcterms:created>
  <dcterms:modified xsi:type="dcterms:W3CDTF">2025-07-28T17:18:00Z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756828b7-73a2-490b-a58a-53d65380175f</vt:lpwstr>
  </property>
</Properties>
</file>